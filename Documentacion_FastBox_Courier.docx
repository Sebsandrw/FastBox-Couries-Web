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0F75" w14:textId="77777777" w:rsidR="00674028" w:rsidRDefault="00C44690">
      <w:pPr>
        <w:spacing w:before="1300"/>
        <w:jc w:val="center"/>
      </w:pPr>
      <w:r>
        <w:rPr>
          <w:b/>
          <w:color w:val="1F3752"/>
          <w:sz w:val="28"/>
        </w:rPr>
        <w:t>SOFG1006</w:t>
      </w:r>
      <w:r>
        <w:rPr>
          <w:b/>
          <w:color w:val="1F3752"/>
          <w:sz w:val="28"/>
        </w:rPr>
        <w:br/>
        <w:t>DESARROLLO DE APLICACIONES WEB Y MÓVILES</w:t>
      </w:r>
    </w:p>
    <w:p w14:paraId="0A11F45E" w14:textId="77777777" w:rsidR="00674028" w:rsidRDefault="00C44690">
      <w:pPr>
        <w:spacing w:before="720"/>
        <w:jc w:val="center"/>
      </w:pPr>
      <w:r>
        <w:rPr>
          <w:b/>
          <w:color w:val="1F3752"/>
          <w:sz w:val="46"/>
        </w:rPr>
        <w:t>Documentación del proceso</w:t>
      </w:r>
      <w:r>
        <w:rPr>
          <w:b/>
          <w:color w:val="1F3752"/>
          <w:sz w:val="46"/>
        </w:rPr>
        <w:br/>
        <w:t>de análisis y desarrollo</w:t>
      </w:r>
    </w:p>
    <w:p w14:paraId="6DD86D2C" w14:textId="77777777" w:rsidR="00674028" w:rsidRDefault="00C44690">
      <w:pPr>
        <w:spacing w:before="400"/>
        <w:jc w:val="center"/>
      </w:pPr>
      <w:r>
        <w:rPr>
          <w:b/>
          <w:color w:val="476431"/>
          <w:sz w:val="40"/>
        </w:rPr>
        <w:t>FastBox Courier</w:t>
      </w:r>
    </w:p>
    <w:p w14:paraId="22E12593" w14:textId="77777777" w:rsidR="00674028" w:rsidRDefault="00C44690">
      <w:pPr>
        <w:spacing w:before="240"/>
        <w:jc w:val="center"/>
      </w:pPr>
      <w:r>
        <w:rPr>
          <w:sz w:val="24"/>
        </w:rPr>
        <w:t>Sistema de envíos e importaciones por peso</w:t>
      </w:r>
    </w:p>
    <w:p w14:paraId="326B4428" w14:textId="265E013C" w:rsidR="00674028" w:rsidRDefault="00C44690">
      <w:pPr>
        <w:spacing w:before="1800"/>
        <w:jc w:val="center"/>
      </w:pPr>
      <w:r>
        <w:rPr>
          <w:sz w:val="22"/>
        </w:rPr>
        <w:t>Estudiante: Escobar Bailón Sebastian Andrey</w:t>
      </w:r>
      <w:r>
        <w:rPr>
          <w:sz w:val="22"/>
        </w:rPr>
        <w:br/>
        <w:t xml:space="preserve">Fecha: </w:t>
      </w:r>
      <w:r w:rsidR="00BF78F9">
        <w:rPr>
          <w:sz w:val="22"/>
        </w:rPr>
        <w:t xml:space="preserve">23 de </w:t>
      </w:r>
      <w:r>
        <w:rPr>
          <w:sz w:val="22"/>
        </w:rPr>
        <w:t>Junio de 2026</w:t>
      </w:r>
    </w:p>
    <w:p w14:paraId="58227E82" w14:textId="77777777" w:rsidR="00674028" w:rsidRDefault="00C44690">
      <w:r>
        <w:br w:type="page"/>
      </w:r>
    </w:p>
    <w:p w14:paraId="3E5C221C" w14:textId="77777777" w:rsidR="00674028" w:rsidRDefault="00C44690">
      <w:pPr>
        <w:pStyle w:val="Ttulo1"/>
        <w:spacing w:before="240" w:after="120"/>
      </w:pPr>
      <w:r>
        <w:lastRenderedPageBreak/>
        <w:t>1. Introducción</w:t>
      </w:r>
    </w:p>
    <w:p w14:paraId="6F9560B0" w14:textId="77777777" w:rsidR="00674028" w:rsidRDefault="00C44690">
      <w:pPr>
        <w:spacing w:after="140"/>
      </w:pPr>
      <w:r>
        <w:t>FastBox Courier es un prototipo web pensado para representar un servicio de casillero internacional y envíos por peso. La propuesta permite simular el proceso desde que una persona compra un producto en una tienda del exterior hasta que puede rastrear su e</w:t>
      </w:r>
      <w:r>
        <w:t>nvío dentro del sistema.</w:t>
      </w:r>
    </w:p>
    <w:p w14:paraId="50AB3BF1" w14:textId="77777777" w:rsidR="00674028" w:rsidRDefault="00C44690">
      <w:pPr>
        <w:spacing w:after="140"/>
      </w:pPr>
      <w:r>
        <w:t>El proyecto se realizó como una primera versión funcional. Por ese motivo trabaja con datos simulados y no utiliza todavía una base de datos, backend o pagos reales.</w:t>
      </w:r>
    </w:p>
    <w:p w14:paraId="54277E11" w14:textId="77777777" w:rsidR="00674028" w:rsidRDefault="00C44690">
      <w:pPr>
        <w:pStyle w:val="Ttulo1"/>
        <w:spacing w:before="240" w:after="120"/>
      </w:pPr>
      <w:r>
        <w:t>2. Problema identificado</w:t>
      </w:r>
    </w:p>
    <w:p w14:paraId="0A1C3323" w14:textId="77777777" w:rsidR="00674028" w:rsidRDefault="00C44690">
      <w:pPr>
        <w:spacing w:after="140"/>
      </w:pPr>
      <w:r>
        <w:t>Cuando una persona compra productos en e</w:t>
      </w:r>
      <w:r>
        <w:t>l exterior, suele tener varias dudas: cuánto costará el envío, si el paquete ya llegó a la bodega, cuál es el número de guía local y en qué etapa se encuentra. En muchos casos esa información se consulta por mensajes o se lleva en hojas separadas.</w:t>
      </w:r>
    </w:p>
    <w:p w14:paraId="76E27AD6" w14:textId="77777777" w:rsidR="00674028" w:rsidRDefault="00C44690">
      <w:pPr>
        <w:spacing w:after="140"/>
      </w:pPr>
      <w:r>
        <w:t xml:space="preserve">La idea </w:t>
      </w:r>
      <w:r>
        <w:t>de FastBox Courier es reunir esas acciones en una sola página. Así el cliente puede hacer una cotización, registrar la compra como prealerta y revisar el seguimiento sin depender de varias consultas.</w:t>
      </w:r>
    </w:p>
    <w:p w14:paraId="698F5BA0" w14:textId="77777777" w:rsidR="00674028" w:rsidRDefault="00C44690">
      <w:pPr>
        <w:pStyle w:val="Ttulo1"/>
        <w:spacing w:before="240" w:after="120"/>
      </w:pPr>
      <w:r>
        <w:t>3. Objetivo del proyecto</w:t>
      </w:r>
    </w:p>
    <w:p w14:paraId="3BBAFAF1" w14:textId="77777777" w:rsidR="00674028" w:rsidRDefault="00C44690">
      <w:pPr>
        <w:spacing w:after="140"/>
      </w:pPr>
      <w:r>
        <w:t>Desarrollar un prototipo web na</w:t>
      </w:r>
      <w:r>
        <w:t>vegable para una empresa de courier que permita registrar paquetes, estimar el valor de envío por peso, generar una guía local, rastrear estados y simular el trabajo de un cliente y un administrador.</w:t>
      </w:r>
    </w:p>
    <w:p w14:paraId="0F39C605" w14:textId="77777777" w:rsidR="00674028" w:rsidRDefault="00C44690">
      <w:pPr>
        <w:pStyle w:val="Ttulo1"/>
        <w:spacing w:before="240" w:after="120"/>
      </w:pPr>
      <w:r>
        <w:t>4. Usuario al que está dirigido</w:t>
      </w:r>
    </w:p>
    <w:p w14:paraId="366E78D2" w14:textId="77777777" w:rsidR="00674028" w:rsidRDefault="00C44690">
      <w:pPr>
        <w:spacing w:after="140"/>
      </w:pPr>
      <w:r>
        <w:t>El prototipo está dirigi</w:t>
      </w:r>
      <w:r>
        <w:t>do a personas que realizan compras en tiendas internacionales, principalmente de ropa, accesorios y tecnología. También puede ser útil como idea para pequeños emprendedores que importan productos y necesitan llevar un control básico de sus pedidos.</w:t>
      </w:r>
    </w:p>
    <w:p w14:paraId="471DE34F" w14:textId="77777777" w:rsidR="00674028" w:rsidRDefault="00C44690">
      <w:pPr>
        <w:pStyle w:val="Ttulo1"/>
        <w:spacing w:before="240" w:after="120"/>
      </w:pPr>
      <w:r>
        <w:t>5. Requ</w:t>
      </w:r>
      <w:r>
        <w:t>erimientos principales</w:t>
      </w:r>
    </w:p>
    <w:p w14:paraId="60A6316D" w14:textId="77777777" w:rsidR="00674028" w:rsidRDefault="00C44690">
      <w:pPr>
        <w:pStyle w:val="Listaconvietas"/>
        <w:spacing w:after="40"/>
      </w:pPr>
      <w:r>
        <w:t>El proyecto debe abrir desde el archivo index.html.</w:t>
      </w:r>
    </w:p>
    <w:p w14:paraId="62C319BB" w14:textId="77777777" w:rsidR="00674028" w:rsidRDefault="00C44690">
      <w:pPr>
        <w:pStyle w:val="Listaconvietas"/>
        <w:spacing w:after="40"/>
      </w:pPr>
      <w:r>
        <w:t>El menú debe permitir navegar entre las páginas.</w:t>
      </w:r>
    </w:p>
    <w:p w14:paraId="71BF13CA" w14:textId="77777777" w:rsidR="00674028" w:rsidRDefault="00C44690">
      <w:pPr>
        <w:pStyle w:val="Listaconvietas"/>
        <w:spacing w:after="40"/>
      </w:pPr>
      <w:r>
        <w:t>Debe existir una calculadora de tarifas por peso y categoría.</w:t>
      </w:r>
    </w:p>
    <w:p w14:paraId="4A672C0F" w14:textId="77777777" w:rsidR="00674028" w:rsidRDefault="00C44690">
      <w:pPr>
        <w:pStyle w:val="Listaconvietas"/>
        <w:spacing w:after="40"/>
      </w:pPr>
      <w:r>
        <w:t>El cliente debe poder registrar una prealerta de paquete.</w:t>
      </w:r>
    </w:p>
    <w:p w14:paraId="73122911" w14:textId="77777777" w:rsidR="00674028" w:rsidRDefault="00C44690">
      <w:pPr>
        <w:pStyle w:val="Listaconvietas"/>
        <w:spacing w:after="40"/>
      </w:pPr>
      <w:r>
        <w:t>El sistema d</w:t>
      </w:r>
      <w:r>
        <w:t>ebe generar una guía FastBox para rastrear el pedido.</w:t>
      </w:r>
    </w:p>
    <w:p w14:paraId="1ABE676A" w14:textId="77777777" w:rsidR="00674028" w:rsidRDefault="00C44690">
      <w:pPr>
        <w:pStyle w:val="Listaconvietas"/>
        <w:spacing w:after="40"/>
      </w:pPr>
      <w:r>
        <w:t>Debe haber datos de prueba, formularios y validaciones básicas.</w:t>
      </w:r>
    </w:p>
    <w:p w14:paraId="15921943" w14:textId="77777777" w:rsidR="00674028" w:rsidRDefault="00C44690">
      <w:pPr>
        <w:pStyle w:val="Listaconvietas"/>
        <w:spacing w:after="40"/>
      </w:pPr>
      <w:r>
        <w:t>El administrador debe poder consultar paquetes y actualizar su estado.</w:t>
      </w:r>
    </w:p>
    <w:p w14:paraId="20DFEB52" w14:textId="77777777" w:rsidR="00674028" w:rsidRDefault="00C44690">
      <w:r>
        <w:br w:type="page"/>
      </w:r>
    </w:p>
    <w:p w14:paraId="4953634F" w14:textId="77777777" w:rsidR="00674028" w:rsidRDefault="00C44690">
      <w:pPr>
        <w:pStyle w:val="Ttulo1"/>
        <w:spacing w:before="240" w:after="120"/>
      </w:pPr>
      <w:r>
        <w:lastRenderedPageBreak/>
        <w:t>6. Pantallas desarrolladas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674028" w14:paraId="56F49BFD" w14:textId="77777777">
        <w:trPr>
          <w:jc w:val="center"/>
        </w:trPr>
        <w:tc>
          <w:tcPr>
            <w:tcW w:w="4759" w:type="dxa"/>
            <w:shd w:val="clear" w:color="auto" w:fill="1F3752"/>
            <w:vAlign w:val="center"/>
          </w:tcPr>
          <w:p w14:paraId="1F15A238" w14:textId="77777777" w:rsidR="00674028" w:rsidRDefault="00C44690">
            <w:r>
              <w:rPr>
                <w:b/>
                <w:color w:val="FFFFFF"/>
                <w:sz w:val="20"/>
              </w:rPr>
              <w:t>Pantalla</w:t>
            </w:r>
          </w:p>
        </w:tc>
        <w:tc>
          <w:tcPr>
            <w:tcW w:w="4759" w:type="dxa"/>
            <w:shd w:val="clear" w:color="auto" w:fill="1F3752"/>
            <w:vAlign w:val="center"/>
          </w:tcPr>
          <w:p w14:paraId="1BFD13FD" w14:textId="77777777" w:rsidR="00674028" w:rsidRDefault="00C44690">
            <w:r>
              <w:rPr>
                <w:b/>
                <w:color w:val="FFFFFF"/>
                <w:sz w:val="20"/>
              </w:rPr>
              <w:t>Función principal</w:t>
            </w:r>
          </w:p>
        </w:tc>
      </w:tr>
      <w:tr w:rsidR="00674028" w14:paraId="60E0D968" w14:textId="77777777">
        <w:trPr>
          <w:jc w:val="center"/>
        </w:trPr>
        <w:tc>
          <w:tcPr>
            <w:tcW w:w="4759" w:type="dxa"/>
            <w:vAlign w:val="center"/>
          </w:tcPr>
          <w:p w14:paraId="011112E7" w14:textId="77777777" w:rsidR="00674028" w:rsidRDefault="00C44690">
            <w:r>
              <w:rPr>
                <w:sz w:val="20"/>
              </w:rPr>
              <w:t>Inicio</w:t>
            </w:r>
          </w:p>
        </w:tc>
        <w:tc>
          <w:tcPr>
            <w:tcW w:w="4759" w:type="dxa"/>
            <w:vAlign w:val="center"/>
          </w:tcPr>
          <w:p w14:paraId="070EE12B" w14:textId="77777777" w:rsidR="00674028" w:rsidRDefault="00C44690">
            <w:r>
              <w:rPr>
                <w:sz w:val="20"/>
              </w:rPr>
              <w:t>Presenta el servicio y permite entrar al rastreo o registro de compra.</w:t>
            </w:r>
          </w:p>
        </w:tc>
      </w:tr>
      <w:tr w:rsidR="00674028" w14:paraId="1272E4DA" w14:textId="77777777">
        <w:trPr>
          <w:jc w:val="center"/>
        </w:trPr>
        <w:tc>
          <w:tcPr>
            <w:tcW w:w="4759" w:type="dxa"/>
            <w:vAlign w:val="center"/>
          </w:tcPr>
          <w:p w14:paraId="2D014542" w14:textId="77777777" w:rsidR="00674028" w:rsidRDefault="00C44690">
            <w:r>
              <w:rPr>
                <w:sz w:val="20"/>
              </w:rPr>
              <w:t>Rastreo</w:t>
            </w:r>
          </w:p>
        </w:tc>
        <w:tc>
          <w:tcPr>
            <w:tcW w:w="4759" w:type="dxa"/>
            <w:vAlign w:val="center"/>
          </w:tcPr>
          <w:p w14:paraId="24CAC84C" w14:textId="77777777" w:rsidR="00674028" w:rsidRDefault="00C44690">
            <w:r>
              <w:rPr>
                <w:sz w:val="20"/>
              </w:rPr>
              <w:t>Busca una guía y muestra el estado actual del paquete.</w:t>
            </w:r>
          </w:p>
        </w:tc>
      </w:tr>
      <w:tr w:rsidR="00674028" w14:paraId="5D140D39" w14:textId="77777777">
        <w:trPr>
          <w:jc w:val="center"/>
        </w:trPr>
        <w:tc>
          <w:tcPr>
            <w:tcW w:w="4759" w:type="dxa"/>
            <w:vAlign w:val="center"/>
          </w:tcPr>
          <w:p w14:paraId="5CC23F7B" w14:textId="77777777" w:rsidR="00674028" w:rsidRDefault="00C44690">
            <w:r>
              <w:rPr>
                <w:sz w:val="20"/>
              </w:rPr>
              <w:t>Tarifas</w:t>
            </w:r>
          </w:p>
        </w:tc>
        <w:tc>
          <w:tcPr>
            <w:tcW w:w="4759" w:type="dxa"/>
            <w:vAlign w:val="center"/>
          </w:tcPr>
          <w:p w14:paraId="230A4C0B" w14:textId="77777777" w:rsidR="00674028" w:rsidRDefault="00C44690">
            <w:r>
              <w:rPr>
                <w:sz w:val="20"/>
              </w:rPr>
              <w:t>Calcula un valor estimado según el peso y la categoría.</w:t>
            </w:r>
          </w:p>
        </w:tc>
      </w:tr>
      <w:tr w:rsidR="00674028" w14:paraId="5391DF3D" w14:textId="77777777">
        <w:trPr>
          <w:jc w:val="center"/>
        </w:trPr>
        <w:tc>
          <w:tcPr>
            <w:tcW w:w="4759" w:type="dxa"/>
            <w:vAlign w:val="center"/>
          </w:tcPr>
          <w:p w14:paraId="654C2BA1" w14:textId="77777777" w:rsidR="00674028" w:rsidRDefault="00C44690">
            <w:r>
              <w:rPr>
                <w:sz w:val="20"/>
              </w:rPr>
              <w:t>Registrar compra</w:t>
            </w:r>
          </w:p>
        </w:tc>
        <w:tc>
          <w:tcPr>
            <w:tcW w:w="4759" w:type="dxa"/>
            <w:vAlign w:val="center"/>
          </w:tcPr>
          <w:p w14:paraId="3632BD38" w14:textId="77777777" w:rsidR="00674028" w:rsidRDefault="00C44690">
            <w:r>
              <w:rPr>
                <w:sz w:val="20"/>
              </w:rPr>
              <w:t xml:space="preserve">Guarda una prealerta y </w:t>
            </w:r>
            <w:r>
              <w:rPr>
                <w:sz w:val="20"/>
              </w:rPr>
              <w:t>genera una guía FastBox.</w:t>
            </w:r>
          </w:p>
        </w:tc>
      </w:tr>
      <w:tr w:rsidR="00674028" w14:paraId="56C74206" w14:textId="77777777">
        <w:trPr>
          <w:jc w:val="center"/>
        </w:trPr>
        <w:tc>
          <w:tcPr>
            <w:tcW w:w="4759" w:type="dxa"/>
            <w:vAlign w:val="center"/>
          </w:tcPr>
          <w:p w14:paraId="1E2E1575" w14:textId="77777777" w:rsidR="00674028" w:rsidRDefault="00C44690">
            <w:r>
              <w:rPr>
                <w:sz w:val="20"/>
              </w:rPr>
              <w:t>Catálogo</w:t>
            </w:r>
          </w:p>
        </w:tc>
        <w:tc>
          <w:tcPr>
            <w:tcW w:w="4759" w:type="dxa"/>
            <w:vAlign w:val="center"/>
          </w:tcPr>
          <w:p w14:paraId="68F9EB5D" w14:textId="77777777" w:rsidR="00674028" w:rsidRDefault="00C44690">
            <w:r>
              <w:rPr>
                <w:sz w:val="20"/>
              </w:rPr>
              <w:t>Muestra productos de ejemplo, stock y carrito.</w:t>
            </w:r>
          </w:p>
        </w:tc>
      </w:tr>
      <w:tr w:rsidR="00674028" w14:paraId="79BC3B76" w14:textId="77777777">
        <w:trPr>
          <w:jc w:val="center"/>
        </w:trPr>
        <w:tc>
          <w:tcPr>
            <w:tcW w:w="4759" w:type="dxa"/>
            <w:vAlign w:val="center"/>
          </w:tcPr>
          <w:p w14:paraId="353CC7F5" w14:textId="77777777" w:rsidR="00674028" w:rsidRDefault="00C44690">
            <w:r>
              <w:rPr>
                <w:sz w:val="20"/>
              </w:rPr>
              <w:t>Planes</w:t>
            </w:r>
          </w:p>
        </w:tc>
        <w:tc>
          <w:tcPr>
            <w:tcW w:w="4759" w:type="dxa"/>
            <w:vAlign w:val="center"/>
          </w:tcPr>
          <w:p w14:paraId="77CFCB6E" w14:textId="77777777" w:rsidR="00674028" w:rsidRDefault="00C44690">
            <w:r>
              <w:rPr>
                <w:sz w:val="20"/>
              </w:rPr>
              <w:t>Permite activar beneficios con un pago simulado.</w:t>
            </w:r>
          </w:p>
        </w:tc>
      </w:tr>
      <w:tr w:rsidR="00674028" w14:paraId="7C2BBDFD" w14:textId="77777777">
        <w:trPr>
          <w:jc w:val="center"/>
        </w:trPr>
        <w:tc>
          <w:tcPr>
            <w:tcW w:w="4759" w:type="dxa"/>
            <w:vAlign w:val="center"/>
          </w:tcPr>
          <w:p w14:paraId="45420B7D" w14:textId="77777777" w:rsidR="00674028" w:rsidRDefault="00C44690">
            <w:r>
              <w:rPr>
                <w:sz w:val="20"/>
              </w:rPr>
              <w:t>Contacto</w:t>
            </w:r>
          </w:p>
        </w:tc>
        <w:tc>
          <w:tcPr>
            <w:tcW w:w="4759" w:type="dxa"/>
            <w:vAlign w:val="center"/>
          </w:tcPr>
          <w:p w14:paraId="11BF8A5D" w14:textId="77777777" w:rsidR="00674028" w:rsidRDefault="00C44690">
            <w:r>
              <w:rPr>
                <w:sz w:val="20"/>
              </w:rPr>
              <w:t>Registra consultas de soporte y genera un código de ticket.</w:t>
            </w:r>
          </w:p>
        </w:tc>
      </w:tr>
      <w:tr w:rsidR="00674028" w14:paraId="6F75EA1C" w14:textId="77777777">
        <w:trPr>
          <w:jc w:val="center"/>
        </w:trPr>
        <w:tc>
          <w:tcPr>
            <w:tcW w:w="4759" w:type="dxa"/>
            <w:vAlign w:val="center"/>
          </w:tcPr>
          <w:p w14:paraId="3524998F" w14:textId="77777777" w:rsidR="00674028" w:rsidRDefault="00C44690">
            <w:r>
              <w:rPr>
                <w:sz w:val="20"/>
              </w:rPr>
              <w:t>Login y paneles</w:t>
            </w:r>
          </w:p>
        </w:tc>
        <w:tc>
          <w:tcPr>
            <w:tcW w:w="4759" w:type="dxa"/>
            <w:vAlign w:val="center"/>
          </w:tcPr>
          <w:p w14:paraId="5823C629" w14:textId="77777777" w:rsidR="00674028" w:rsidRDefault="00C44690">
            <w:r>
              <w:rPr>
                <w:sz w:val="20"/>
              </w:rPr>
              <w:t xml:space="preserve">Diferencia las </w:t>
            </w:r>
            <w:r>
              <w:rPr>
                <w:sz w:val="20"/>
              </w:rPr>
              <w:t>opciones del cliente y del administrador.</w:t>
            </w:r>
          </w:p>
        </w:tc>
      </w:tr>
    </w:tbl>
    <w:p w14:paraId="19A31E7F" w14:textId="77777777" w:rsidR="00674028" w:rsidRDefault="00C44690">
      <w:pPr>
        <w:pStyle w:val="Ttulo1"/>
        <w:spacing w:before="240" w:after="120"/>
      </w:pPr>
      <w:r>
        <w:t>7. Herramientas y tecnologías</w:t>
      </w:r>
    </w:p>
    <w:p w14:paraId="21D5BE63" w14:textId="77777777" w:rsidR="00674028" w:rsidRDefault="00C44690">
      <w:pPr>
        <w:spacing w:after="140"/>
      </w:pPr>
      <w:r>
        <w:t>El prototipo fue desarrollado con HTML, CSS y JavaScript puro. No se utilizó un framework como React, Angular o Vue, porque en esta etapa se buscó primero trabajar la estructura de pá</w:t>
      </w:r>
      <w:r>
        <w:t>ginas, los formularios y la lógica básica del sistema.</w:t>
      </w:r>
    </w:p>
    <w:p w14:paraId="1FF5A40C" w14:textId="77777777" w:rsidR="00674028" w:rsidRDefault="00C44690">
      <w:pPr>
        <w:pStyle w:val="Listaconvietas"/>
        <w:spacing w:after="40"/>
      </w:pPr>
      <w:r>
        <w:t>HTML: se usó para crear las páginas, formularios, botones y secciones del sitio.</w:t>
      </w:r>
    </w:p>
    <w:p w14:paraId="2DA33029" w14:textId="77777777" w:rsidR="00674028" w:rsidRDefault="00C44690">
      <w:pPr>
        <w:pStyle w:val="Listaconvietas"/>
        <w:spacing w:after="40"/>
      </w:pPr>
      <w:r>
        <w:t>CSS: se usó para el diseño, los colores, tarjetas, botones, formularios y adaptación visual.</w:t>
      </w:r>
    </w:p>
    <w:p w14:paraId="687B5987" w14:textId="77777777" w:rsidR="00674028" w:rsidRDefault="00C44690">
      <w:pPr>
        <w:pStyle w:val="Listaconvietas"/>
        <w:spacing w:after="40"/>
      </w:pPr>
      <w:r>
        <w:t>JavaScript: se usó para los</w:t>
      </w:r>
      <w:r>
        <w:t xml:space="preserve"> formularios, inicio de sesión, cálculo de tarifas, rastreo, carrito y paneles.</w:t>
      </w:r>
    </w:p>
    <w:p w14:paraId="5F267891" w14:textId="77777777" w:rsidR="00674028" w:rsidRDefault="00C44690">
      <w:pPr>
        <w:pStyle w:val="Listaconvietas"/>
        <w:spacing w:after="40"/>
      </w:pPr>
      <w:r>
        <w:t>localStorage: se usó para guardar datos simulados en el navegador durante las pruebas.</w:t>
      </w:r>
    </w:p>
    <w:p w14:paraId="61EC3B6C" w14:textId="77777777" w:rsidR="00674028" w:rsidRDefault="00C44690">
      <w:pPr>
        <w:pStyle w:val="Ttulo1"/>
        <w:spacing w:before="240" w:after="120"/>
      </w:pPr>
      <w:r>
        <w:t>8. Organización de archivos</w:t>
      </w:r>
    </w:p>
    <w:p w14:paraId="3EB09BE4" w14:textId="77777777" w:rsidR="00674028" w:rsidRDefault="00C44690">
      <w:pPr>
        <w:spacing w:after="140"/>
      </w:pPr>
      <w:r>
        <w:t>La estructura se mantuvo separada para reconocer fácilmente d</w:t>
      </w:r>
      <w:r>
        <w:t>ónde está cada parte del proyecto:</w:t>
      </w:r>
    </w:p>
    <w:p w14:paraId="185944C2" w14:textId="77777777" w:rsidR="00674028" w:rsidRDefault="00C44690">
      <w:pPr>
        <w:spacing w:after="160"/>
        <w:ind w:left="283"/>
      </w:pPr>
      <w:r>
        <w:rPr>
          <w:rFonts w:ascii="Courier New" w:eastAsia="Courier New" w:hAnsi="Courier New"/>
          <w:sz w:val="17"/>
        </w:rPr>
        <w:t>FastBox_Courier_Proyecto/</w:t>
      </w:r>
      <w:r>
        <w:rPr>
          <w:rFonts w:ascii="Courier New" w:eastAsia="Courier New" w:hAnsi="Courier New"/>
          <w:sz w:val="17"/>
        </w:rPr>
        <w:br/>
        <w:t>├── index.html</w:t>
      </w:r>
      <w:r>
        <w:rPr>
          <w:rFonts w:ascii="Courier New" w:eastAsia="Courier New" w:hAnsi="Courier New"/>
          <w:sz w:val="17"/>
        </w:rPr>
        <w:br/>
        <w:t>├── rastreo.html</w:t>
      </w:r>
      <w:r>
        <w:rPr>
          <w:rFonts w:ascii="Courier New" w:eastAsia="Courier New" w:hAnsi="Courier New"/>
          <w:sz w:val="17"/>
        </w:rPr>
        <w:br/>
        <w:t>├── registrar-paquete.html</w:t>
      </w:r>
      <w:r>
        <w:rPr>
          <w:rFonts w:ascii="Courier New" w:eastAsia="Courier New" w:hAnsi="Courier New"/>
          <w:sz w:val="17"/>
        </w:rPr>
        <w:br/>
        <w:t>├── tarifas.html</w:t>
      </w:r>
      <w:r>
        <w:rPr>
          <w:rFonts w:ascii="Courier New" w:eastAsia="Courier New" w:hAnsi="Courier New"/>
          <w:sz w:val="17"/>
        </w:rPr>
        <w:br/>
        <w:t>├── catalogo.html</w:t>
      </w:r>
      <w:r>
        <w:rPr>
          <w:rFonts w:ascii="Courier New" w:eastAsia="Courier New" w:hAnsi="Courier New"/>
          <w:sz w:val="17"/>
        </w:rPr>
        <w:br/>
        <w:t>├── planes.html</w:t>
      </w:r>
      <w:r>
        <w:rPr>
          <w:rFonts w:ascii="Courier New" w:eastAsia="Courier New" w:hAnsi="Courier New"/>
          <w:sz w:val="17"/>
        </w:rPr>
        <w:br/>
        <w:t>├── contacto.html</w:t>
      </w:r>
      <w:r>
        <w:rPr>
          <w:rFonts w:ascii="Courier New" w:eastAsia="Courier New" w:hAnsi="Courier New"/>
          <w:sz w:val="17"/>
        </w:rPr>
        <w:br/>
        <w:t>├── login.html</w:t>
      </w:r>
      <w:r>
        <w:rPr>
          <w:rFonts w:ascii="Courier New" w:eastAsia="Courier New" w:hAnsi="Courier New"/>
          <w:sz w:val="17"/>
        </w:rPr>
        <w:br/>
        <w:t>├── panel-cliente.html</w:t>
      </w:r>
      <w:r>
        <w:rPr>
          <w:rFonts w:ascii="Courier New" w:eastAsia="Courier New" w:hAnsi="Courier New"/>
          <w:sz w:val="17"/>
        </w:rPr>
        <w:br/>
        <w:t xml:space="preserve">├── </w:t>
      </w:r>
      <w:r>
        <w:rPr>
          <w:rFonts w:ascii="Courier New" w:eastAsia="Courier New" w:hAnsi="Courier New"/>
          <w:sz w:val="17"/>
        </w:rPr>
        <w:t>panel-admin.html</w:t>
      </w:r>
      <w:r>
        <w:rPr>
          <w:rFonts w:ascii="Courier New" w:eastAsia="Courier New" w:hAnsi="Courier New"/>
          <w:sz w:val="17"/>
        </w:rPr>
        <w:br/>
        <w:t>└── assets/</w:t>
      </w:r>
      <w:r>
        <w:rPr>
          <w:rFonts w:ascii="Courier New" w:eastAsia="Courier New" w:hAnsi="Courier New"/>
          <w:sz w:val="17"/>
        </w:rPr>
        <w:br/>
        <w:t xml:space="preserve">    ├── css/style.css</w:t>
      </w:r>
      <w:r>
        <w:rPr>
          <w:rFonts w:ascii="Courier New" w:eastAsia="Courier New" w:hAnsi="Courier New"/>
          <w:sz w:val="17"/>
        </w:rPr>
        <w:br/>
        <w:t xml:space="preserve">    ├── js/data.js</w:t>
      </w:r>
      <w:r>
        <w:rPr>
          <w:rFonts w:ascii="Courier New" w:eastAsia="Courier New" w:hAnsi="Courier New"/>
          <w:sz w:val="17"/>
        </w:rPr>
        <w:br/>
        <w:t xml:space="preserve">    ├── js/app.js</w:t>
      </w:r>
      <w:r>
        <w:rPr>
          <w:rFonts w:ascii="Courier New" w:eastAsia="Courier New" w:hAnsi="Courier New"/>
          <w:sz w:val="17"/>
        </w:rPr>
        <w:br/>
        <w:t xml:space="preserve">    └── img/</w:t>
      </w:r>
    </w:p>
    <w:p w14:paraId="33AF9288" w14:textId="77777777" w:rsidR="00674028" w:rsidRDefault="00C44690">
      <w:pPr>
        <w:spacing w:after="140"/>
      </w:pPr>
      <w:r>
        <w:t xml:space="preserve">El archivo data.js contiene datos de prueba como usuarios, paquetes, tarifas y productos. El archivo app.js contiene la lógica del sistema. En ese archivo </w:t>
      </w:r>
      <w:r>
        <w:t>se manejan los formularios, las guías, el rastreo, el carrito, las sesiones y los cambios de estado.</w:t>
      </w:r>
    </w:p>
    <w:p w14:paraId="71952CE4" w14:textId="77777777" w:rsidR="00674028" w:rsidRDefault="00C44690">
      <w:pPr>
        <w:pStyle w:val="Ttulo1"/>
        <w:pageBreakBefore/>
        <w:spacing w:before="240" w:after="120"/>
      </w:pPr>
      <w:r>
        <w:lastRenderedPageBreak/>
        <w:t>9. Proceso de desarrollo</w:t>
      </w:r>
    </w:p>
    <w:p w14:paraId="02E81D98" w14:textId="77777777" w:rsidR="00674028" w:rsidRDefault="00C44690">
      <w:pPr>
        <w:pStyle w:val="Listaconvietas"/>
        <w:spacing w:after="40"/>
      </w:pPr>
      <w:r>
        <w:t>Primero se definió el tema y el flujo básico de un courier.</w:t>
      </w:r>
    </w:p>
    <w:p w14:paraId="1DC3FFF3" w14:textId="77777777" w:rsidR="00674028" w:rsidRDefault="00C44690">
      <w:pPr>
        <w:pStyle w:val="Listaconvietas"/>
        <w:spacing w:after="40"/>
      </w:pPr>
      <w:r>
        <w:t>Después se organizó el menú y las pantallas principales.</w:t>
      </w:r>
    </w:p>
    <w:p w14:paraId="033EDBCF" w14:textId="77777777" w:rsidR="00674028" w:rsidRDefault="00C44690">
      <w:pPr>
        <w:pStyle w:val="Listaconvietas"/>
        <w:spacing w:after="40"/>
      </w:pPr>
      <w:r>
        <w:t xml:space="preserve">Se diseñó la </w:t>
      </w:r>
      <w:r>
        <w:t>página de inicio usando el estilo de la plantilla como referencia.</w:t>
      </w:r>
    </w:p>
    <w:p w14:paraId="1D83461B" w14:textId="77777777" w:rsidR="00674028" w:rsidRDefault="00C44690">
      <w:pPr>
        <w:pStyle w:val="Listaconvietas"/>
        <w:spacing w:after="40"/>
      </w:pPr>
      <w:r>
        <w:t>Se agregaron los formularios de tarifa, prealerta, rastreo y contacto.</w:t>
      </w:r>
    </w:p>
    <w:p w14:paraId="50252C3D" w14:textId="77777777" w:rsidR="00674028" w:rsidRDefault="00C44690">
      <w:pPr>
        <w:pStyle w:val="Listaconvietas"/>
        <w:spacing w:after="40"/>
      </w:pPr>
      <w:r>
        <w:t>Luego se programó la lógica en JavaScript y se guardaron datos con localStorage.</w:t>
      </w:r>
    </w:p>
    <w:p w14:paraId="3D1EF401" w14:textId="77777777" w:rsidR="00674028" w:rsidRDefault="00C44690">
      <w:pPr>
        <w:pStyle w:val="Listaconvietas"/>
        <w:spacing w:after="40"/>
      </w:pPr>
      <w:r>
        <w:t xml:space="preserve">Finalmente se realizaron pruebas con </w:t>
      </w:r>
      <w:r>
        <w:t>los usuarios de cliente y administrador.</w:t>
      </w:r>
    </w:p>
    <w:p w14:paraId="6783AE04" w14:textId="77777777" w:rsidR="00674028" w:rsidRDefault="00C44690">
      <w:pPr>
        <w:pStyle w:val="Ttulo1"/>
        <w:spacing w:before="240" w:after="120"/>
      </w:pPr>
      <w:r>
        <w:t>10. Pruebas realizadas</w:t>
      </w:r>
    </w:p>
    <w:p w14:paraId="41B7BF9F" w14:textId="77777777" w:rsidR="00674028" w:rsidRDefault="00C44690">
      <w:pPr>
        <w:spacing w:after="140"/>
      </w:pPr>
      <w:r>
        <w:t>Durante las pruebas se revisaron principalmente estas acciones:</w:t>
      </w:r>
    </w:p>
    <w:p w14:paraId="413F0D61" w14:textId="77777777" w:rsidR="00674028" w:rsidRDefault="00C44690">
      <w:pPr>
        <w:pStyle w:val="Listaconvietas"/>
        <w:spacing w:after="40"/>
      </w:pPr>
      <w:r>
        <w:t>Abrir el proyecto desde index.html.</w:t>
      </w:r>
    </w:p>
    <w:p w14:paraId="2AF11B2E" w14:textId="77777777" w:rsidR="00674028" w:rsidRDefault="00C44690">
      <w:pPr>
        <w:pStyle w:val="Listaconvietas"/>
        <w:spacing w:after="40"/>
      </w:pPr>
      <w:r>
        <w:t>Navegar por el menú y volver al inicio.</w:t>
      </w:r>
    </w:p>
    <w:p w14:paraId="7EAC7E7C" w14:textId="77777777" w:rsidR="00674028" w:rsidRDefault="00C44690">
      <w:pPr>
        <w:pStyle w:val="Listaconvietas"/>
        <w:spacing w:after="40"/>
      </w:pPr>
      <w:r>
        <w:t>Calcular tarifas con diferentes pesos y categorías.</w:t>
      </w:r>
    </w:p>
    <w:p w14:paraId="3A7D65E4" w14:textId="77777777" w:rsidR="00674028" w:rsidRDefault="00C44690">
      <w:pPr>
        <w:pStyle w:val="Listaconvietas"/>
        <w:spacing w:after="40"/>
      </w:pPr>
      <w:r>
        <w:t>Registrar una compra y verificar que se genere una guía.</w:t>
      </w:r>
    </w:p>
    <w:p w14:paraId="77BAA5A1" w14:textId="77777777" w:rsidR="00674028" w:rsidRDefault="00C44690">
      <w:pPr>
        <w:pStyle w:val="Listaconvietas"/>
        <w:spacing w:after="40"/>
      </w:pPr>
      <w:r>
        <w:t>Buscar una guía desde la página de rastreo.</w:t>
      </w:r>
    </w:p>
    <w:p w14:paraId="4E710E78" w14:textId="77777777" w:rsidR="00674028" w:rsidRDefault="00C44690">
      <w:pPr>
        <w:pStyle w:val="Listaconvietas"/>
        <w:spacing w:after="40"/>
      </w:pPr>
      <w:r>
        <w:t>Iniciar sesión como cliente y administrador.</w:t>
      </w:r>
    </w:p>
    <w:p w14:paraId="6244EA88" w14:textId="77777777" w:rsidR="00674028" w:rsidRDefault="00C44690">
      <w:pPr>
        <w:pStyle w:val="Listaconvietas"/>
        <w:spacing w:after="40"/>
      </w:pPr>
      <w:r>
        <w:t>Cambiar el estado de un paquete desde el panel administrativo.</w:t>
      </w:r>
    </w:p>
    <w:p w14:paraId="08E6548D" w14:textId="77777777" w:rsidR="00674028" w:rsidRDefault="00C44690">
      <w:pPr>
        <w:pStyle w:val="Ttulo1"/>
        <w:spacing w:before="240" w:after="120"/>
      </w:pPr>
      <w:r>
        <w:t>11. Dificultades y soluciones</w:t>
      </w:r>
    </w:p>
    <w:p w14:paraId="07466358" w14:textId="77777777" w:rsidR="00674028" w:rsidRDefault="00C44690">
      <w:pPr>
        <w:spacing w:after="140"/>
      </w:pPr>
      <w:r>
        <w:t>Una dificultad fu</w:t>
      </w:r>
      <w:r>
        <w:t>e mantener la información conectada entre varias páginas. Por ejemplo, un paquete registrado debía aparecer después en rastreo y en el panel del administrador. Para resolverlo se utilizó localStorage, de modo que las páginas puedan leer los mismos datos de</w:t>
      </w:r>
      <w:r>
        <w:t>sde el navegador.</w:t>
      </w:r>
    </w:p>
    <w:p w14:paraId="325DCA56" w14:textId="77777777" w:rsidR="00674028" w:rsidRDefault="00C44690">
      <w:pPr>
        <w:spacing w:after="140"/>
      </w:pPr>
      <w:r>
        <w:t xml:space="preserve">También fue necesario diferenciar el tracking original de la guía FastBox. El tracking original corresponde a la tienda o empresa de envío inicial. La guía FastBox es la que genera el sistema para que el cliente pueda rastrear el paquete </w:t>
      </w:r>
      <w:r>
        <w:t>dentro del prototipo.</w:t>
      </w:r>
    </w:p>
    <w:p w14:paraId="532814E4" w14:textId="77777777" w:rsidR="00674028" w:rsidRDefault="00C44690">
      <w:pPr>
        <w:pStyle w:val="Ttulo1"/>
        <w:spacing w:before="240" w:after="120"/>
      </w:pPr>
      <w:r>
        <w:t>12. Limitaciones y mejoras futuras</w:t>
      </w:r>
    </w:p>
    <w:p w14:paraId="43B64BE4" w14:textId="77777777" w:rsidR="00674028" w:rsidRDefault="00C44690">
      <w:pPr>
        <w:pStyle w:val="Listaconvietas"/>
        <w:spacing w:after="40"/>
      </w:pPr>
      <w:r>
        <w:t>No hay conexión con una base de datos real.</w:t>
      </w:r>
    </w:p>
    <w:p w14:paraId="438A343B" w14:textId="77777777" w:rsidR="00674028" w:rsidRDefault="00C44690">
      <w:pPr>
        <w:pStyle w:val="Listaconvietas"/>
        <w:spacing w:after="40"/>
      </w:pPr>
      <w:r>
        <w:t>Los pagos son solo una simulación.</w:t>
      </w:r>
    </w:p>
    <w:p w14:paraId="2802A370" w14:textId="77777777" w:rsidR="00674028" w:rsidRDefault="00C44690">
      <w:pPr>
        <w:pStyle w:val="Listaconvietas"/>
        <w:spacing w:after="40"/>
      </w:pPr>
      <w:r>
        <w:t>El rastreo usa estados registrados manualmente.</w:t>
      </w:r>
    </w:p>
    <w:p w14:paraId="0844B7AA" w14:textId="77777777" w:rsidR="00674028" w:rsidRDefault="00C44690">
      <w:pPr>
        <w:pStyle w:val="Listaconvietas"/>
        <w:spacing w:after="40"/>
      </w:pPr>
      <w:r>
        <w:t>En una versión futura se puede integrar Node.js, Express y PostgreSQL.</w:t>
      </w:r>
    </w:p>
    <w:p w14:paraId="4F469C2B" w14:textId="77777777" w:rsidR="00674028" w:rsidRDefault="00C44690">
      <w:pPr>
        <w:pStyle w:val="Listaconvietas"/>
        <w:spacing w:after="40"/>
      </w:pPr>
      <w:r>
        <w:t>También se podría agregar una API real de rastreo, notificaciones y una aplicación móvil.</w:t>
      </w:r>
    </w:p>
    <w:p w14:paraId="62E20C4A" w14:textId="77777777" w:rsidR="00674028" w:rsidRDefault="00C44690">
      <w:pPr>
        <w:pStyle w:val="Ttulo1"/>
        <w:spacing w:before="240" w:after="120"/>
      </w:pPr>
      <w:r>
        <w:t>13. Conclusión</w:t>
      </w:r>
    </w:p>
    <w:p w14:paraId="14FE5797" w14:textId="77777777" w:rsidR="00674028" w:rsidRDefault="00C44690">
      <w:pPr>
        <w:spacing w:after="140"/>
      </w:pPr>
      <w:r>
        <w:t xml:space="preserve">FastBox Courier permitió practicar la creación de un sitio web completo con varias páginas y funciones relacionadas entre sí. El proyecto no busca </w:t>
      </w:r>
      <w:r>
        <w:t>reemplazar un courier real todavía, pero sí mostrar cómo se podría organizar el proceso de cotización, registro, seguimiento y administración de paquetes en una sola plataforma.</w:t>
      </w:r>
    </w:p>
    <w:sectPr w:rsidR="00674028" w:rsidSect="00034616">
      <w:footerReference w:type="default" r:id="rId8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B8B93" w14:textId="77777777" w:rsidR="00C44690" w:rsidRDefault="00C44690">
      <w:pPr>
        <w:spacing w:after="0" w:line="240" w:lineRule="auto"/>
      </w:pPr>
      <w:r>
        <w:separator/>
      </w:r>
    </w:p>
  </w:endnote>
  <w:endnote w:type="continuationSeparator" w:id="0">
    <w:p w14:paraId="36ED69FB" w14:textId="77777777" w:rsidR="00C44690" w:rsidRDefault="00C44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2F441" w14:textId="77777777" w:rsidR="00674028" w:rsidRDefault="00C44690">
    <w:pPr>
      <w:pStyle w:val="Piedepgina"/>
      <w:jc w:val="center"/>
    </w:pPr>
    <w:r>
      <w:rPr>
        <w:color w:val="646464"/>
        <w:sz w:val="16"/>
      </w:rPr>
      <w:t>FastBox Courier - Documentación del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FEE93" w14:textId="77777777" w:rsidR="00C44690" w:rsidRDefault="00C44690">
      <w:pPr>
        <w:spacing w:after="0" w:line="240" w:lineRule="auto"/>
      </w:pPr>
      <w:r>
        <w:separator/>
      </w:r>
    </w:p>
  </w:footnote>
  <w:footnote w:type="continuationSeparator" w:id="0">
    <w:p w14:paraId="2AA66FB2" w14:textId="77777777" w:rsidR="00C44690" w:rsidRDefault="00C44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028"/>
    <w:rsid w:val="00AA1D8D"/>
    <w:rsid w:val="00B47730"/>
    <w:rsid w:val="00BF78F9"/>
    <w:rsid w:val="00C446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42E61"/>
  <w14:defaultImageDpi w14:val="300"/>
  <w15:docId w15:val="{9E5D8CF7-9C73-4FB6-92AD-884114A6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52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75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752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961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Escobar</cp:lastModifiedBy>
  <cp:revision>2</cp:revision>
  <dcterms:created xsi:type="dcterms:W3CDTF">2013-12-23T23:15:00Z</dcterms:created>
  <dcterms:modified xsi:type="dcterms:W3CDTF">2026-06-24T03:38:00Z</dcterms:modified>
  <cp:category/>
</cp:coreProperties>
</file>